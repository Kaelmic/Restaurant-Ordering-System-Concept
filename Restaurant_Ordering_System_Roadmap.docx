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Restaurant Ordering System Roadmap</w:t>
      </w:r>
    </w:p>
    <w:p>
      <w:r>
        <w:t>Prioritized upgrades for the PrimeRidge Studios dine-in ordering system.</w:t>
        <w:br/>
      </w:r>
    </w:p>
    <w:p>
      <w:pPr>
        <w:pStyle w:val="Heading2"/>
      </w:pPr>
      <w:r>
        <w:t>Phase 1 – Polish &amp; UX</w:t>
      </w:r>
    </w:p>
    <w:p>
      <w:pPr>
        <w:pStyle w:val="ListBullet"/>
      </w:pPr>
      <w:r>
        <w:rPr>
          <w:sz w:val="22"/>
        </w:rPr>
        <w:t>Smooth page transitions</w:t>
      </w:r>
    </w:p>
    <w:p>
      <w:pPr>
        <w:pStyle w:val="ListBullet"/>
      </w:pPr>
      <w:r>
        <w:rPr>
          <w:sz w:val="22"/>
        </w:rPr>
        <w:t>Better add-to-cart animation</w:t>
      </w:r>
    </w:p>
    <w:p>
      <w:pPr>
        <w:pStyle w:val="ListBullet"/>
      </w:pPr>
      <w:r>
        <w:rPr>
          <w:sz w:val="22"/>
        </w:rPr>
        <w:t>Food image thumbnails (optional)</w:t>
      </w:r>
    </w:p>
    <w:p>
      <w:pPr>
        <w:pStyle w:val="ListBullet"/>
      </w:pPr>
      <w:r>
        <w:rPr>
          <w:sz w:val="22"/>
        </w:rPr>
        <w:t>Estimated preparation time</w:t>
      </w:r>
    </w:p>
    <w:p>
      <w:pPr>
        <w:pStyle w:val="ListBullet"/>
      </w:pPr>
      <w:r>
        <w:rPr>
          <w:sz w:val="22"/>
        </w:rPr>
        <w:t>Better empty cart state</w:t>
      </w:r>
    </w:p>
    <w:p>
      <w:pPr>
        <w:pStyle w:val="ListBullet"/>
      </w:pPr>
      <w:r>
        <w:rPr>
          <w:sz w:val="22"/>
        </w:rPr>
        <w:t>Floating cart animation</w:t>
      </w:r>
    </w:p>
    <w:p>
      <w:pPr>
        <w:pStyle w:val="ListBullet"/>
      </w:pPr>
      <w:r>
        <w:rPr>
          <w:sz w:val="22"/>
        </w:rPr>
        <w:t>Haptic feedback on mobile</w:t>
      </w:r>
    </w:p>
    <w:p>
      <w:pPr>
        <w:pStyle w:val="ListBullet"/>
      </w:pPr>
      <w:r>
        <w:rPr>
          <w:sz w:val="22"/>
        </w:rPr>
        <w:t>Success sound after ordering</w:t>
      </w:r>
    </w:p>
    <w:p>
      <w:pPr>
        <w:pStyle w:val="ListBullet"/>
      </w:pPr>
      <w:r>
        <w:rPr>
          <w:sz w:val="22"/>
        </w:rPr>
        <w:t>Order progress animation</w:t>
      </w:r>
    </w:p>
    <w:p>
      <w:pPr>
        <w:pStyle w:val="ListBullet"/>
      </w:pPr>
      <w:r>
        <w:rPr>
          <w:sz w:val="22"/>
        </w:rPr>
        <w:t>Dark mode</w:t>
      </w:r>
    </w:p>
    <w:p>
      <w:pPr>
        <w:pStyle w:val="ListBullet"/>
      </w:pPr>
      <w:r>
        <w:rPr>
          <w:sz w:val="22"/>
        </w:rPr>
        <w:t>Kitchen: new order notification sound, fullscreen mode, bigger order cards, urgent highlighting, auto-sort oldest first, preparation timer, flashing new orders, one-click 'Ready'</w:t>
      </w:r>
    </w:p>
    <w:p>
      <w:pPr>
        <w:pStyle w:val="ListBullet"/>
      </w:pPr>
      <w:r>
        <w:rPr>
          <w:sz w:val="22"/>
        </w:rPr>
        <w:t>Waiter: sound notifications, highlighted table requests, oldest-first sorting, request counter/history, swipe to acknowledge, improved hierarchy</w:t>
      </w:r>
    </w:p>
    <w:p>
      <w:pPr>
        <w:pStyle w:val="Heading2"/>
      </w:pPr>
      <w:r>
        <w:t>Phase 2 – Restaurant Features</w:t>
      </w:r>
    </w:p>
    <w:p>
      <w:pPr>
        <w:pStyle w:val="ListBullet"/>
      </w:pPr>
      <w:r>
        <w:rPr>
          <w:sz w:val="22"/>
        </w:rPr>
        <w:t>Table management (occupied/free/reserved/cleaning, guest count, session duration, merge tables)</w:t>
      </w:r>
    </w:p>
    <w:p>
      <w:pPr>
        <w:pStyle w:val="ListBullet"/>
      </w:pPr>
      <w:r>
        <w:rPr>
          <w:sz w:val="22"/>
        </w:rPr>
        <w:t>Table sessions with multiple order rounds</w:t>
      </w:r>
    </w:p>
    <w:p>
      <w:pPr>
        <w:pStyle w:val="ListBullet"/>
      </w:pPr>
      <w:r>
        <w:rPr>
          <w:sz w:val="22"/>
        </w:rPr>
        <w:t>Menu management</w:t>
      </w:r>
    </w:p>
    <w:p>
      <w:pPr>
        <w:pStyle w:val="ListBullet"/>
      </w:pPr>
      <w:r>
        <w:rPr>
          <w:sz w:val="22"/>
        </w:rPr>
        <w:t>Modifier system</w:t>
      </w:r>
    </w:p>
    <w:p>
      <w:pPr>
        <w:pStyle w:val="ListBullet"/>
      </w:pPr>
      <w:r>
        <w:rPr>
          <w:sz w:val="22"/>
        </w:rPr>
        <w:t>Structured special requests</w:t>
      </w:r>
    </w:p>
    <w:p>
      <w:pPr>
        <w:pStyle w:val="Heading2"/>
      </w:pPr>
      <w:r>
        <w:t>Phase 3 – Admin Portal</w:t>
      </w:r>
    </w:p>
    <w:p>
      <w:pPr>
        <w:pStyle w:val="ListBullet"/>
      </w:pPr>
      <w:r>
        <w:rPr>
          <w:sz w:val="22"/>
        </w:rPr>
        <w:t>Owner dashboard</w:t>
      </w:r>
    </w:p>
    <w:p>
      <w:pPr>
        <w:pStyle w:val="ListBullet"/>
      </w:pPr>
      <w:r>
        <w:rPr>
          <w:sz w:val="22"/>
        </w:rPr>
        <w:t>Table manager</w:t>
      </w:r>
    </w:p>
    <w:p>
      <w:pPr>
        <w:pStyle w:val="ListBullet"/>
      </w:pPr>
      <w:r>
        <w:rPr>
          <w:sz w:val="22"/>
        </w:rPr>
        <w:t>QR code generator</w:t>
      </w:r>
    </w:p>
    <w:p>
      <w:pPr>
        <w:pStyle w:val="ListBullet"/>
      </w:pPr>
      <w:r>
        <w:rPr>
          <w:sz w:val="22"/>
        </w:rPr>
        <w:t>Restaurant settings</w:t>
      </w:r>
    </w:p>
    <w:p>
      <w:pPr>
        <w:pStyle w:val="ListBullet"/>
      </w:pPr>
      <w:r>
        <w:rPr>
          <w:sz w:val="22"/>
        </w:rPr>
        <w:t>Staff accounts &amp; permissions</w:t>
      </w:r>
    </w:p>
    <w:p>
      <w:pPr>
        <w:pStyle w:val="Heading2"/>
      </w:pPr>
      <w:r>
        <w:t>Phase 4 – Automation</w:t>
      </w:r>
    </w:p>
    <w:p>
      <w:pPr>
        <w:pStyle w:val="ListBullet"/>
      </w:pPr>
      <w:r>
        <w:rPr>
          <w:sz w:val="22"/>
        </w:rPr>
        <w:t>Auto-notify waiter when food is ready</w:t>
      </w:r>
    </w:p>
    <w:p>
      <w:pPr>
        <w:pStyle w:val="ListBullet"/>
      </w:pPr>
      <w:r>
        <w:rPr>
          <w:sz w:val="22"/>
        </w:rPr>
        <w:t>Notify cashier when bill requested</w:t>
      </w:r>
    </w:p>
    <w:p>
      <w:pPr>
        <w:pStyle w:val="ListBullet"/>
      </w:pPr>
      <w:r>
        <w:rPr>
          <w:sz w:val="22"/>
        </w:rPr>
        <w:t>Cleaning status after guests leave</w:t>
      </w:r>
    </w:p>
    <w:p>
      <w:pPr>
        <w:pStyle w:val="ListBullet"/>
      </w:pPr>
      <w:r>
        <w:rPr>
          <w:sz w:val="22"/>
        </w:rPr>
        <w:t>Auto-available after payment</w:t>
      </w:r>
    </w:p>
    <w:p>
      <w:pPr>
        <w:pStyle w:val="ListBullet"/>
      </w:pPr>
      <w:r>
        <w:rPr>
          <w:sz w:val="22"/>
        </w:rPr>
        <w:t>Disable ordering outside opening hours</w:t>
      </w:r>
    </w:p>
    <w:p>
      <w:pPr>
        <w:pStyle w:val="Heading2"/>
      </w:pPr>
      <w:r>
        <w:t>Phase 5 – Customer Experience</w:t>
      </w:r>
    </w:p>
    <w:p>
      <w:pPr>
        <w:pStyle w:val="ListBullet"/>
      </w:pPr>
      <w:r>
        <w:rPr>
          <w:sz w:val="22"/>
        </w:rPr>
        <w:t>Favorites</w:t>
      </w:r>
    </w:p>
    <w:p>
      <w:pPr>
        <w:pStyle w:val="ListBullet"/>
      </w:pPr>
      <w:r>
        <w:rPr>
          <w:sz w:val="22"/>
        </w:rPr>
        <w:t>Previous orders</w:t>
      </w:r>
    </w:p>
    <w:p>
      <w:pPr>
        <w:pStyle w:val="ListBullet"/>
      </w:pPr>
      <w:r>
        <w:rPr>
          <w:sz w:val="22"/>
        </w:rPr>
        <w:t>Reorder</w:t>
      </w:r>
    </w:p>
    <w:p>
      <w:pPr>
        <w:pStyle w:val="ListBullet"/>
      </w:pPr>
      <w:r>
        <w:rPr>
          <w:sz w:val="22"/>
        </w:rPr>
        <w:t>Loyalty</w:t>
      </w:r>
    </w:p>
    <w:p>
      <w:pPr>
        <w:pStyle w:val="ListBullet"/>
      </w:pPr>
      <w:r>
        <w:rPr>
          <w:sz w:val="22"/>
        </w:rPr>
        <w:t>Birthday rewards</w:t>
      </w:r>
    </w:p>
    <w:p>
      <w:pPr>
        <w:pStyle w:val="ListBullet"/>
      </w:pPr>
      <w:r>
        <w:rPr>
          <w:sz w:val="22"/>
        </w:rPr>
        <w:t>Promo codes</w:t>
      </w:r>
    </w:p>
    <w:p>
      <w:pPr>
        <w:pStyle w:val="ListBullet"/>
      </w:pPr>
      <w:r>
        <w:rPr>
          <w:sz w:val="22"/>
        </w:rPr>
        <w:t>Announcements</w:t>
      </w:r>
    </w:p>
    <w:p>
      <w:pPr>
        <w:pStyle w:val="ListBullet"/>
      </w:pPr>
      <w:r>
        <w:rPr>
          <w:sz w:val="22"/>
        </w:rPr>
        <w:t>Allergen &amp; diet filters</w:t>
      </w:r>
    </w:p>
    <w:p>
      <w:pPr>
        <w:pStyle w:val="ListBullet"/>
      </w:pPr>
      <w:r>
        <w:rPr>
          <w:sz w:val="22"/>
        </w:rPr>
        <w:t>Search</w:t>
      </w:r>
    </w:p>
    <w:p>
      <w:pPr>
        <w:pStyle w:val="Heading2"/>
      </w:pPr>
      <w:r>
        <w:t>Phase 6 – Analytics</w:t>
      </w:r>
    </w:p>
    <w:p>
      <w:pPr>
        <w:pStyle w:val="ListBullet"/>
      </w:pPr>
      <w:r>
        <w:rPr>
          <w:sz w:val="22"/>
        </w:rPr>
        <w:t>Revenue</w:t>
      </w:r>
    </w:p>
    <w:p>
      <w:pPr>
        <w:pStyle w:val="ListBullet"/>
      </w:pPr>
      <w:r>
        <w:rPr>
          <w:sz w:val="22"/>
        </w:rPr>
        <w:t>Top/worst dishes</w:t>
      </w:r>
    </w:p>
    <w:p>
      <w:pPr>
        <w:pStyle w:val="ListBullet"/>
      </w:pPr>
      <w:r>
        <w:rPr>
          <w:sz w:val="22"/>
        </w:rPr>
        <w:t>Preparation times</w:t>
      </w:r>
    </w:p>
    <w:p>
      <w:pPr>
        <w:pStyle w:val="ListBullet"/>
      </w:pPr>
      <w:r>
        <w:rPr>
          <w:sz w:val="22"/>
        </w:rPr>
        <w:t>Average spend</w:t>
      </w:r>
    </w:p>
    <w:p>
      <w:pPr>
        <w:pStyle w:val="ListBullet"/>
      </w:pPr>
      <w:r>
        <w:rPr>
          <w:sz w:val="22"/>
        </w:rPr>
        <w:t>Table turnover</w:t>
      </w:r>
    </w:p>
    <w:p>
      <w:pPr>
        <w:pStyle w:val="ListBullet"/>
      </w:pPr>
      <w:r>
        <w:rPr>
          <w:sz w:val="22"/>
        </w:rPr>
        <w:t>Busy hours</w:t>
      </w:r>
    </w:p>
    <w:p>
      <w:pPr>
        <w:pStyle w:val="ListBullet"/>
      </w:pPr>
      <w:r>
        <w:rPr>
          <w:sz w:val="22"/>
        </w:rPr>
        <w:t>Returning customers</w:t>
      </w:r>
    </w:p>
    <w:p>
      <w:pPr>
        <w:pStyle w:val="ListBullet"/>
      </w:pPr>
      <w:r>
        <w:rPr>
          <w:sz w:val="22"/>
        </w:rPr>
        <w:t>Dining duration</w:t>
      </w:r>
    </w:p>
    <w:p>
      <w:pPr>
        <w:pStyle w:val="ListBullet"/>
      </w:pPr>
      <w:r>
        <w:rPr>
          <w:sz w:val="22"/>
        </w:rPr>
        <w:t>Kitchen &amp; waiter performance</w:t>
      </w:r>
    </w:p>
    <w:p>
      <w:pPr>
        <w:pStyle w:val="Heading2"/>
      </w:pPr>
      <w:r>
        <w:t>Phase 7 – AI</w:t>
      </w:r>
    </w:p>
    <w:p>
      <w:pPr>
        <w:pStyle w:val="ListBullet"/>
      </w:pPr>
      <w:r>
        <w:rPr>
          <w:sz w:val="22"/>
        </w:rPr>
        <w:t>Busy-hour prediction</w:t>
      </w:r>
    </w:p>
    <w:p>
      <w:pPr>
        <w:pStyle w:val="ListBullet"/>
      </w:pPr>
      <w:r>
        <w:rPr>
          <w:sz w:val="22"/>
        </w:rPr>
        <w:t>Staff recommendations</w:t>
      </w:r>
    </w:p>
    <w:p>
      <w:pPr>
        <w:pStyle w:val="ListBullet"/>
      </w:pPr>
      <w:r>
        <w:rPr>
          <w:sz w:val="22"/>
        </w:rPr>
        <w:t>Ingredient forecasting</w:t>
      </w:r>
    </w:p>
    <w:p>
      <w:pPr>
        <w:pStyle w:val="ListBullet"/>
      </w:pPr>
      <w:r>
        <w:rPr>
          <w:sz w:val="22"/>
        </w:rPr>
        <w:t>Weekly reports</w:t>
      </w:r>
    </w:p>
    <w:p>
      <w:pPr>
        <w:pStyle w:val="ListBullet"/>
      </w:pPr>
      <w:r>
        <w:rPr>
          <w:sz w:val="22"/>
        </w:rPr>
        <w:t>Menu insights</w:t>
      </w:r>
    </w:p>
    <w:p>
      <w:pPr>
        <w:pStyle w:val="Heading2"/>
      </w:pPr>
      <w:r>
        <w:t>Phase 8 – Integrations</w:t>
      </w:r>
    </w:p>
    <w:p>
      <w:pPr>
        <w:pStyle w:val="ListBullet"/>
      </w:pPr>
      <w:r>
        <w:rPr>
          <w:sz w:val="22"/>
        </w:rPr>
        <w:t>POS</w:t>
      </w:r>
    </w:p>
    <w:p>
      <w:pPr>
        <w:pStyle w:val="ListBullet"/>
      </w:pPr>
      <w:r>
        <w:rPr>
          <w:sz w:val="22"/>
        </w:rPr>
        <w:t>Receipt printer</w:t>
      </w:r>
    </w:p>
    <w:p>
      <w:pPr>
        <w:pStyle w:val="ListBullet"/>
      </w:pPr>
      <w:r>
        <w:rPr>
          <w:sz w:val="22"/>
        </w:rPr>
        <w:t>Payment terminal</w:t>
      </w:r>
    </w:p>
    <w:p>
      <w:pPr>
        <w:pStyle w:val="ListBullet"/>
      </w:pPr>
      <w:r>
        <w:rPr>
          <w:sz w:val="22"/>
        </w:rPr>
        <w:t>WhatsApp</w:t>
      </w:r>
    </w:p>
    <w:p>
      <w:pPr>
        <w:pStyle w:val="ListBullet"/>
      </w:pPr>
      <w:r>
        <w:rPr>
          <w:sz w:val="22"/>
        </w:rPr>
        <w:t>Email</w:t>
      </w:r>
    </w:p>
    <w:p>
      <w:pPr>
        <w:pStyle w:val="ListBullet"/>
      </w:pPr>
      <w:r>
        <w:rPr>
          <w:sz w:val="22"/>
        </w:rPr>
        <w:t>Google Reviews</w:t>
      </w:r>
    </w:p>
    <w:p>
      <w:pPr>
        <w:pStyle w:val="ListBullet"/>
      </w:pPr>
      <w:r>
        <w:rPr>
          <w:sz w:val="22"/>
        </w:rPr>
        <w:t>Google Maps</w:t>
      </w:r>
    </w:p>
    <w:p>
      <w:pPr>
        <w:pStyle w:val="ListBullet"/>
      </w:pPr>
      <w:r>
        <w:rPr>
          <w:sz w:val="22"/>
        </w:rPr>
        <w:t>Reservations</w:t>
      </w:r>
    </w:p>
    <w:p>
      <w:pPr>
        <w:pStyle w:val="Heading2"/>
      </w:pPr>
      <w:r>
        <w:t>Phase 9 – Premium</w:t>
      </w:r>
    </w:p>
    <w:p>
      <w:pPr>
        <w:pStyle w:val="ListBullet"/>
      </w:pPr>
      <w:r>
        <w:rPr>
          <w:sz w:val="22"/>
        </w:rPr>
        <w:t>Pay from phone</w:t>
      </w:r>
    </w:p>
    <w:p>
      <w:pPr>
        <w:pStyle w:val="ListBullet"/>
      </w:pPr>
      <w:r>
        <w:rPr>
          <w:sz w:val="22"/>
        </w:rPr>
        <w:t>Split bill</w:t>
      </w:r>
    </w:p>
    <w:p>
      <w:pPr>
        <w:pStyle w:val="ListBullet"/>
      </w:pPr>
      <w:r>
        <w:rPr>
          <w:sz w:val="22"/>
        </w:rPr>
        <w:t>Tip waiter</w:t>
      </w:r>
    </w:p>
    <w:p>
      <w:pPr>
        <w:pStyle w:val="ListBullet"/>
      </w:pPr>
      <w:r>
        <w:rPr>
          <w:sz w:val="22"/>
        </w:rPr>
        <w:t>Request water/cutlery</w:t>
      </w:r>
    </w:p>
    <w:p>
      <w:pPr>
        <w:pStyle w:val="ListBullet"/>
      </w:pPr>
      <w:r>
        <w:rPr>
          <w:sz w:val="22"/>
        </w:rPr>
        <w:t>Live kitchen status</w:t>
      </w:r>
    </w:p>
    <w:p>
      <w:pPr>
        <w:pStyle w:val="Heading2"/>
      </w:pPr>
      <w:r>
        <w:t>Phase 10 – Multi-Tenant SaaS</w:t>
      </w:r>
    </w:p>
    <w:p>
      <w:pPr>
        <w:pStyle w:val="ListBullet"/>
      </w:pPr>
      <w:r>
        <w:rPr>
          <w:sz w:val="22"/>
        </w:rPr>
        <w:t>Multiple restaurants</w:t>
      </w:r>
    </w:p>
    <w:p>
      <w:pPr>
        <w:pStyle w:val="ListBullet"/>
      </w:pPr>
      <w:r>
        <w:rPr>
          <w:sz w:val="22"/>
        </w:rPr>
        <w:t>Custom branding</w:t>
      </w:r>
    </w:p>
    <w:p>
      <w:pPr>
        <w:pStyle w:val="ListBullet"/>
      </w:pPr>
      <w:r>
        <w:rPr>
          <w:sz w:val="22"/>
        </w:rPr>
        <w:t>Independent menus</w:t>
      </w:r>
    </w:p>
    <w:p>
      <w:pPr>
        <w:pStyle w:val="ListBullet"/>
      </w:pPr>
      <w:r>
        <w:rPr>
          <w:sz w:val="22"/>
        </w:rPr>
        <w:t>Separate staff</w:t>
      </w:r>
    </w:p>
    <w:p>
      <w:pPr>
        <w:pStyle w:val="ListBullet"/>
      </w:pPr>
      <w:r>
        <w:rPr>
          <w:sz w:val="22"/>
        </w:rPr>
        <w:t>Analytics</w:t>
      </w:r>
    </w:p>
    <w:p>
      <w:pPr>
        <w:pStyle w:val="ListBullet"/>
      </w:pPr>
      <w:r>
        <w:rPr>
          <w:sz w:val="22"/>
        </w:rPr>
        <w:t>White-label deployment</w:t>
      </w:r>
    </w:p>
    <w:p>
      <w:pPr>
        <w:pStyle w:val="Heading2"/>
      </w:pPr>
      <w:r>
        <w:t>Signature Feature</w:t>
      </w:r>
    </w:p>
    <w:p>
      <w:pPr>
        <w:pStyle w:val="ListBullet"/>
      </w:pPr>
      <w:r>
        <w:rPr>
          <w:sz w:val="22"/>
        </w:rPr>
        <w:t>Restaurant Replay: visual timeline of table occupancy, orders, kitchen progress, serving, billing, and payment to identify operational bottlenecks.</w:t>
      </w:r>
    </w:p>
    <w:p>
      <w:pPr>
        <w:pStyle w:val="Heading2"/>
      </w:pPr>
      <w:r>
        <w:t>Recommended Development Order</w:t>
      </w:r>
    </w:p>
    <w:p>
      <w:pPr>
        <w:pStyle w:val="ListBullet"/>
      </w:pPr>
      <w:r>
        <w:rPr>
          <w:sz w:val="22"/>
        </w:rPr>
        <w:t>v1.1: Notifications, timers, animations, table sessions, order history</w:t>
      </w:r>
    </w:p>
    <w:p>
      <w:pPr>
        <w:pStyle w:val="ListBullet"/>
      </w:pPr>
      <w:r>
        <w:rPr>
          <w:sz w:val="22"/>
        </w:rPr>
        <w:t>v1.2: Menu management, QR generator, staff login, restaurant settings</w:t>
      </w:r>
    </w:p>
    <w:p>
      <w:pPr>
        <w:pStyle w:val="ListBullet"/>
      </w:pPr>
      <w:r>
        <w:rPr>
          <w:sz w:val="22"/>
        </w:rPr>
        <w:t>v1.3: Admin dashboard, analytics, table management, billing</w:t>
      </w:r>
    </w:p>
    <w:p>
      <w:pPr>
        <w:pStyle w:val="ListBullet"/>
      </w:pPr>
      <w:r>
        <w:rPr>
          <w:sz w:val="22"/>
        </w:rPr>
        <w:t>v2.0: Payments, POS, loyalty, customer accounts</w:t>
      </w:r>
    </w:p>
    <w:p>
      <w:pPr>
        <w:pStyle w:val="ListBullet"/>
      </w:pPr>
      <w:r>
        <w:rPr>
          <w:sz w:val="22"/>
        </w:rPr>
        <w:t>v3.0: AI insights, multi-tenant SaaS, white-label, multi-location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